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C6E4C" w14:textId="77777777" w:rsidR="00915089" w:rsidRDefault="00000000">
      <w:pPr>
        <w:pStyle w:val="Heading1"/>
      </w:pPr>
      <w:r>
        <w:t>Introduction to Artificial Intelligence</w:t>
      </w:r>
    </w:p>
    <w:p w14:paraId="6393A96B" w14:textId="21F6F68C" w:rsidR="0070018B" w:rsidRPr="0070018B" w:rsidRDefault="0070018B">
      <w:pPr>
        <w:rPr>
          <w:rFonts w:ascii="-webkit-standard" w:hAnsi="-webkit-standard" w:hint="eastAsia"/>
          <w:color w:val="000000"/>
          <w:sz w:val="23"/>
        </w:rPr>
      </w:pPr>
      <w:r w:rsidRPr="0070018B">
        <w:rPr>
          <w:rFonts w:ascii="-webkit-standard" w:hAnsi="-webkit-standard"/>
          <w:color w:val="000000"/>
          <w:sz w:val="23"/>
        </w:rPr>
        <w:t xml:space="preserve">Artificial Intelligence (AI) represents a cutting-edge area of computer science focused on designing systems that can replicate human cognitive capabilities. Leveraging advancements in machine learning, deep learning, and natural language understanding, AI empowers machines to interpret data, identify trends, and make autonomous decisions. Its widespread integration across sectors such as finance, healthcare, and transportation is transforming how problems are approached and solutions are implemented. Despite its promise, AI introduces new challenges, particularly in maintaining ethical standards around data privacy, fairness, and accountability. As innovation accelerates, it is crucial to ensure responsible development and deployment practices that align with societal needs and values. </w:t>
      </w:r>
    </w:p>
    <w:p w14:paraId="7944B79F" w14:textId="09E9A60B" w:rsidR="00915089" w:rsidRDefault="004054AF">
      <w:r>
        <w:rPr>
          <w:noProof/>
        </w:rPr>
        <w:drawing>
          <wp:inline distT="0" distB="0" distL="0" distR="0" wp14:anchorId="58F31AD8" wp14:editId="0EC965D3">
            <wp:extent cx="5486400" cy="3526790"/>
            <wp:effectExtent l="0" t="0" r="0" b="3810"/>
            <wp:docPr id="1126963816" name="Picture 1" descr="A person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3816" name="Picture 1" descr="A person using a computer&#10;&#10;AI-generated content may be incorrect."/>
                    <pic:cNvPicPr/>
                  </pic:nvPicPr>
                  <pic:blipFill>
                    <a:blip r:embed="rId6"/>
                    <a:stretch>
                      <a:fillRect/>
                    </a:stretch>
                  </pic:blipFill>
                  <pic:spPr>
                    <a:xfrm>
                      <a:off x="0" y="0"/>
                      <a:ext cx="5486400" cy="3526790"/>
                    </a:xfrm>
                    <a:prstGeom prst="rect">
                      <a:avLst/>
                    </a:prstGeom>
                  </pic:spPr>
                </pic:pic>
              </a:graphicData>
            </a:graphic>
          </wp:inline>
        </w:drawing>
      </w:r>
    </w:p>
    <w:p w14:paraId="6B23DDC4" w14:textId="4EEDE384" w:rsidR="00915089" w:rsidRDefault="00000000" w:rsidP="00EC43D8">
      <w:pPr>
        <w:pStyle w:val="Heading1"/>
      </w:pPr>
      <w:r>
        <w:t>AI in Healthcare</w:t>
      </w:r>
    </w:p>
    <w:p w14:paraId="69F0B1E8" w14:textId="77777777" w:rsidR="00DF6DAF" w:rsidRDefault="00E90E1B">
      <w:pPr>
        <w:rPr>
          <w:noProof/>
        </w:rPr>
      </w:pPr>
      <w:r w:rsidRPr="00E90E1B">
        <w:rPr>
          <w:rFonts w:ascii="-webkit-standard" w:hAnsi="-webkit-standard"/>
          <w:color w:val="000000"/>
          <w:sz w:val="23"/>
        </w:rPr>
        <w:t xml:space="preserve">AI in Healthcare is revolutionizing the medical field by providing innovative solutions that enhance patient care, streamline operations, and improve diagnostic accuracy. Advanced algorithms and machine learning techniques analyze vast amounts of medical data to detect patterns and identify anomalies, enabling early diagnosis of diseases such as cancer and cardiovascular conditions. These tools support healthcare professionals by offering decision-making insights, reducing human error, and tailoring treatment plans to individual patients through personalized medicine. AI applications extend to </w:t>
      </w:r>
      <w:r w:rsidRPr="00E90E1B">
        <w:rPr>
          <w:rFonts w:ascii="-webkit-standard" w:hAnsi="-webkit-standard"/>
          <w:color w:val="000000"/>
          <w:sz w:val="23"/>
        </w:rPr>
        <w:lastRenderedPageBreak/>
        <w:t>medical imaging, where neural networks assist in interpreting complex scans with greater precision, and to robotic surgery, which enhances the accuracy and safety of procedures. Moreover, AI-driven predictive analytics are being used to anticipate patient needs and allocate resources effectively, particularly in emergency care and chronic disease management. Despite these significant advancements, integrating AI into healthcare also presents challenges, including data privacy concerns, the need for robust regulatory frameworks, and the ongoing requirement for human oversight to interpret AI outputs responsibly.</w:t>
      </w:r>
    </w:p>
    <w:p w14:paraId="3EAD5DCF" w14:textId="2A5715EB" w:rsidR="00915089" w:rsidRDefault="00E01BCC">
      <w:r>
        <w:rPr>
          <w:noProof/>
        </w:rPr>
        <w:drawing>
          <wp:inline distT="0" distB="0" distL="0" distR="0" wp14:anchorId="258B65C4" wp14:editId="3A4DA7EF">
            <wp:extent cx="4817764" cy="2752928"/>
            <wp:effectExtent l="0" t="0" r="0" b="3175"/>
            <wp:docPr id="2103530641" name="Picture 2" descr="A person and person in a medical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30641" name="Picture 2" descr="A person and person in a medical room&#10;&#10;AI-generated content may be incorrect."/>
                    <pic:cNvPicPr/>
                  </pic:nvPicPr>
                  <pic:blipFill>
                    <a:blip r:embed="rId7"/>
                    <a:stretch>
                      <a:fillRect/>
                    </a:stretch>
                  </pic:blipFill>
                  <pic:spPr>
                    <a:xfrm>
                      <a:off x="0" y="0"/>
                      <a:ext cx="4972090" cy="2841112"/>
                    </a:xfrm>
                    <a:prstGeom prst="rect">
                      <a:avLst/>
                    </a:prstGeom>
                  </pic:spPr>
                </pic:pic>
              </a:graphicData>
            </a:graphic>
          </wp:inline>
        </w:drawing>
      </w:r>
    </w:p>
    <w:p w14:paraId="2AE8DBB2" w14:textId="230A66EF" w:rsidR="00E011B2" w:rsidRPr="00E011B2" w:rsidRDefault="00E011B2" w:rsidP="00E011B2">
      <w:pPr>
        <w:pStyle w:val="Heading1"/>
        <w:spacing w:before="0"/>
      </w:pPr>
      <w:r>
        <w:t>AI in Education</w:t>
      </w:r>
    </w:p>
    <w:p w14:paraId="0C0B1B11" w14:textId="7CDF5FD2" w:rsidR="00E011B2" w:rsidRPr="007B1E8F" w:rsidRDefault="00E011B2" w:rsidP="007B1E8F">
      <w:pPr>
        <w:pStyle w:val="Heading1"/>
        <w:spacing w:before="0"/>
        <w:rPr>
          <w:rFonts w:ascii="-webkit-standard" w:eastAsiaTheme="minorEastAsia" w:hAnsi="-webkit-standard" w:cstheme="minorBidi" w:hint="eastAsia"/>
          <w:b w:val="0"/>
          <w:bCs w:val="0"/>
          <w:color w:val="000000"/>
          <w:sz w:val="23"/>
          <w:szCs w:val="22"/>
        </w:rPr>
      </w:pPr>
      <w:r w:rsidRPr="00E011B2">
        <w:rPr>
          <w:rFonts w:ascii="-webkit-standard" w:eastAsiaTheme="minorEastAsia" w:hAnsi="-webkit-standard" w:cstheme="minorBidi"/>
          <w:b w:val="0"/>
          <w:bCs w:val="0"/>
          <w:color w:val="000000"/>
          <w:sz w:val="23"/>
          <w:szCs w:val="22"/>
        </w:rPr>
        <w:t>Artificial Intelligence (AI) is transforming education by creating more personalized, efficient, and accessible learning experiences. AI-powered tools can adapt to individual learning styles and paces, offering tailored content through adaptive learning platforms. Intelligent tutoring systems provide students with real-time feedback and support outside the classroom, enhancing understanding and retention. Educators benefit from automated grading and administrative assistance, allowing them to focus more on teaching and student engagement. AI also helps identify at-risk students early by analyzing performance data, enabling timely intervention. Additionally, AI-powered language translation and speech recognition tools make education more inclusive for students with diverse linguistic backgrounds or special needs. As AI continues to evolve, it holds the potential to bridge gaps in education and promote lifelong learning opportunities for all.</w:t>
      </w:r>
    </w:p>
    <w:p w14:paraId="135DFF21" w14:textId="159B90B5" w:rsidR="00915089" w:rsidRDefault="00000000">
      <w:pPr>
        <w:pStyle w:val="Heading1"/>
      </w:pPr>
      <w:r>
        <w:t>AI in Transportation</w:t>
      </w:r>
    </w:p>
    <w:p w14:paraId="6886D998" w14:textId="77777777" w:rsidR="000910B3" w:rsidRPr="000910B3" w:rsidRDefault="000910B3">
      <w:pPr>
        <w:rPr>
          <w:rFonts w:ascii="-webkit-standard" w:hAnsi="-webkit-standard" w:hint="eastAsia"/>
          <w:color w:val="000000"/>
          <w:sz w:val="23"/>
        </w:rPr>
      </w:pPr>
      <w:r w:rsidRPr="000910B3">
        <w:rPr>
          <w:rFonts w:ascii="-webkit-standard" w:hAnsi="-webkit-standard"/>
          <w:color w:val="000000"/>
          <w:sz w:val="23"/>
        </w:rPr>
        <w:t xml:space="preserve">AI in Transportation is driving a profound transformation in how people and goods move, ushering in an era of enhanced safety, efficiency, and sustainability. By leveraging </w:t>
      </w:r>
      <w:r w:rsidRPr="000910B3">
        <w:rPr>
          <w:rFonts w:ascii="-webkit-standard" w:hAnsi="-webkit-standard"/>
          <w:color w:val="000000"/>
          <w:sz w:val="23"/>
        </w:rPr>
        <w:lastRenderedPageBreak/>
        <w:t>advanced machine learning algorithms, transportation systems can analyze real-time data from traffic patterns, weather conditions, and vehicle sensors to optimize routes and reduce congestion. Autonomous vehicles, powered by sophisticated AI, are emerging as a promising solution to minimize human error, improve road safety, and offer greater mobility for all. In public transit, AI assists in scheduling, demand forecasting, and route planning, ensuring that services are both efficient and responsive to changing commuter needs. Additionally, logistics and supply chain operations benefit from AI-driven predictive analytics, which help companies streamline deliveries and reduce operational costs. As urban populations continue to grow, the integration of AI into transportation infrastructure is crucial for creating smarter cities that prioritize environmental sustainability and reduced carbon emissions. While the technology presents significant opportunities, challenges such as regulatory hurdles, cybersecurity concerns, and public trust must be addressed to fully realize its potential.</w:t>
      </w:r>
    </w:p>
    <w:p w14:paraId="69103AAB" w14:textId="4E8F3F93" w:rsidR="00915089" w:rsidRDefault="006978E2">
      <w:r>
        <w:rPr>
          <w:noProof/>
        </w:rPr>
        <w:drawing>
          <wp:inline distT="0" distB="0" distL="0" distR="0" wp14:anchorId="77498A47" wp14:editId="625E3335">
            <wp:extent cx="3463047" cy="3463047"/>
            <wp:effectExtent l="0" t="0" r="4445" b="4445"/>
            <wp:docPr id="949015662" name="Picture 3" descr="A drone flying over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15662" name="Picture 3" descr="A drone flying over a city&#10;&#10;AI-generated content may be incorrect."/>
                    <pic:cNvPicPr/>
                  </pic:nvPicPr>
                  <pic:blipFill>
                    <a:blip r:embed="rId8"/>
                    <a:stretch>
                      <a:fillRect/>
                    </a:stretch>
                  </pic:blipFill>
                  <pic:spPr>
                    <a:xfrm>
                      <a:off x="0" y="0"/>
                      <a:ext cx="3473285" cy="3473285"/>
                    </a:xfrm>
                    <a:prstGeom prst="rect">
                      <a:avLst/>
                    </a:prstGeom>
                  </pic:spPr>
                </pic:pic>
              </a:graphicData>
            </a:graphic>
          </wp:inline>
        </w:drawing>
      </w:r>
    </w:p>
    <w:p w14:paraId="71151B78" w14:textId="77777777" w:rsidR="00915089" w:rsidRDefault="00000000">
      <w:pPr>
        <w:pStyle w:val="Heading1"/>
      </w:pPr>
      <w:r>
        <w:t>AI in Finance</w:t>
      </w:r>
    </w:p>
    <w:p w14:paraId="088F5F2C" w14:textId="77777777" w:rsidR="001B6624" w:rsidRPr="001B6624" w:rsidRDefault="001B6624">
      <w:pPr>
        <w:rPr>
          <w:rFonts w:ascii="-webkit-standard" w:hAnsi="-webkit-standard" w:hint="eastAsia"/>
          <w:color w:val="000000"/>
          <w:sz w:val="23"/>
        </w:rPr>
      </w:pPr>
      <w:r w:rsidRPr="001B6624">
        <w:rPr>
          <w:rFonts w:ascii="-webkit-standard" w:hAnsi="-webkit-standard"/>
          <w:color w:val="000000"/>
          <w:sz w:val="23"/>
        </w:rPr>
        <w:t xml:space="preserve">AI in Finance is revolutionizing the financial sector by introducing advanced analytical tools and automation to improve decision-making, risk management, and customer service. Financial institutions are leveraging machine learning algorithms to process enormous volumes of data in real time, enabling more accurate predictions of market trends and investment opportunities. This technology enhances fraud detection by identifying suspicious patterns and anomalies, thereby safeguarding assets and maintaining regulatory compliance. AI-powered platforms also facilitate personalized </w:t>
      </w:r>
      <w:r w:rsidRPr="001B6624">
        <w:rPr>
          <w:rFonts w:ascii="-webkit-standard" w:hAnsi="-webkit-standard"/>
          <w:color w:val="000000"/>
          <w:sz w:val="23"/>
        </w:rPr>
        <w:lastRenderedPageBreak/>
        <w:t>banking experiences through intelligent chatbots and recommendation systems, which offer tailored advice and streamline customer interactions. In addition, algorithmic trading has become a prominent application of AI, where rapid processing speeds allow for swift execution of trades that capitalize on minute market fluctuations. These innovations not only reduce operational costs and improve efficiency but also open new avenues for financial innovation and competitiveness in a rapidly evolving market landscape. However, the integration of AI in finance necessitates stringent measures to address ethical concerns, data privacy issues, and the potential for algorithmic biases, ensuring that the benefits are realized responsibly and equitably across the industry.</w:t>
      </w:r>
    </w:p>
    <w:p w14:paraId="409E3A8C" w14:textId="77777777" w:rsidR="001B6624" w:rsidRDefault="001B6624">
      <w:pPr>
        <w:rPr>
          <w:rFonts w:ascii="-webkit-standard" w:hAnsi="-webkit-standard" w:hint="eastAsia"/>
          <w:color w:val="000000"/>
          <w:sz w:val="27"/>
          <w:szCs w:val="27"/>
        </w:rPr>
      </w:pPr>
    </w:p>
    <w:p w14:paraId="21C237DB" w14:textId="1C9E8635" w:rsidR="00E018E3" w:rsidRDefault="008A7652">
      <w:r>
        <w:rPr>
          <w:noProof/>
        </w:rPr>
        <w:drawing>
          <wp:inline distT="0" distB="0" distL="0" distR="0" wp14:anchorId="71DC85F5" wp14:editId="491F0BAE">
            <wp:extent cx="4894093" cy="2752928"/>
            <wp:effectExtent l="0" t="0" r="0" b="3175"/>
            <wp:docPr id="2111438011" name="Picture 4" descr="A person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38011" name="Picture 4" descr="A person using a computer&#10;&#10;AI-generated content may be incorrect."/>
                    <pic:cNvPicPr/>
                  </pic:nvPicPr>
                  <pic:blipFill>
                    <a:blip r:embed="rId9"/>
                    <a:stretch>
                      <a:fillRect/>
                    </a:stretch>
                  </pic:blipFill>
                  <pic:spPr>
                    <a:xfrm>
                      <a:off x="0" y="0"/>
                      <a:ext cx="4943896" cy="2780942"/>
                    </a:xfrm>
                    <a:prstGeom prst="rect">
                      <a:avLst/>
                    </a:prstGeom>
                  </pic:spPr>
                </pic:pic>
              </a:graphicData>
            </a:graphic>
          </wp:inline>
        </w:drawing>
      </w:r>
    </w:p>
    <w:sectPr w:rsidR="00E018E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webkit-standar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72720907">
    <w:abstractNumId w:val="8"/>
  </w:num>
  <w:num w:numId="2" w16cid:durableId="1246379441">
    <w:abstractNumId w:val="6"/>
  </w:num>
  <w:num w:numId="3" w16cid:durableId="628319792">
    <w:abstractNumId w:val="5"/>
  </w:num>
  <w:num w:numId="4" w16cid:durableId="1552644368">
    <w:abstractNumId w:val="4"/>
  </w:num>
  <w:num w:numId="5" w16cid:durableId="405618231">
    <w:abstractNumId w:val="7"/>
  </w:num>
  <w:num w:numId="6" w16cid:durableId="1821120188">
    <w:abstractNumId w:val="3"/>
  </w:num>
  <w:num w:numId="7" w16cid:durableId="1777410230">
    <w:abstractNumId w:val="2"/>
  </w:num>
  <w:num w:numId="8" w16cid:durableId="1724136436">
    <w:abstractNumId w:val="1"/>
  </w:num>
  <w:num w:numId="9" w16cid:durableId="585959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10B3"/>
    <w:rsid w:val="000A5EAC"/>
    <w:rsid w:val="0015074B"/>
    <w:rsid w:val="001B6624"/>
    <w:rsid w:val="0029639D"/>
    <w:rsid w:val="00326F90"/>
    <w:rsid w:val="00346DF5"/>
    <w:rsid w:val="004054AF"/>
    <w:rsid w:val="005569DF"/>
    <w:rsid w:val="00657DCC"/>
    <w:rsid w:val="006978E2"/>
    <w:rsid w:val="006E2BEB"/>
    <w:rsid w:val="0070018B"/>
    <w:rsid w:val="007B1E8F"/>
    <w:rsid w:val="00827CC5"/>
    <w:rsid w:val="008A7652"/>
    <w:rsid w:val="00915089"/>
    <w:rsid w:val="009F6D16"/>
    <w:rsid w:val="00A77AD7"/>
    <w:rsid w:val="00AA1D8D"/>
    <w:rsid w:val="00B47730"/>
    <w:rsid w:val="00B81829"/>
    <w:rsid w:val="00C123A2"/>
    <w:rsid w:val="00CB0664"/>
    <w:rsid w:val="00D355F6"/>
    <w:rsid w:val="00DC2FA8"/>
    <w:rsid w:val="00DF6DAF"/>
    <w:rsid w:val="00E011B2"/>
    <w:rsid w:val="00E018E3"/>
    <w:rsid w:val="00E01BCC"/>
    <w:rsid w:val="00E30AB8"/>
    <w:rsid w:val="00E90E1B"/>
    <w:rsid w:val="00EC43D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5548EB"/>
  <w14:defaultImageDpi w14:val="300"/>
  <w15:docId w15:val="{558932FA-194E-6B43-B636-1CC82C613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9307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Deepak Saini</cp:lastModifiedBy>
  <cp:revision>28</cp:revision>
  <dcterms:created xsi:type="dcterms:W3CDTF">2013-12-23T23:15:00Z</dcterms:created>
  <dcterms:modified xsi:type="dcterms:W3CDTF">2025-03-31T19:55:00Z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2025-03-29T22:38:09Z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c9438bd9-75a1-45b1-89e0-7cd342f8d612</vt:lpwstr>
  </property>
  <property fmtid="{D5CDD505-2E9C-101B-9397-08002B2CF9AE}" pid="8" name="MSIP_Label_f7606f69-b0ae-4874-be30-7d43a3c7be10_ContentBits">
    <vt:lpwstr>0</vt:lpwstr>
  </property>
  <property fmtid="{D5CDD505-2E9C-101B-9397-08002B2CF9AE}" pid="9" name="MSIP_Label_f7606f69-b0ae-4874-be30-7d43a3c7be10_Tag">
    <vt:lpwstr>50, 3, 0, 1</vt:lpwstr>
  </property>
</Properties>
</file>